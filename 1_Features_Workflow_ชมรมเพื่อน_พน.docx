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4C59" w14:textId="77777777" w:rsidR="005B5543" w:rsidRDefault="00000000">
      <w:pPr>
        <w:spacing w:after="120" w:line="360" w:lineRule="auto"/>
        <w:jc w:val="center"/>
      </w:pPr>
      <w:r>
        <w:rPr>
          <w:rFonts w:cs="TH Sarabun New"/>
          <w:b/>
          <w:bCs/>
          <w:sz w:val="40"/>
          <w:szCs w:val="40"/>
          <w:cs/>
        </w:rPr>
        <w:t>FEATURES &amp; WORKFLOW DOCUMENT</w:t>
      </w:r>
    </w:p>
    <w:p w14:paraId="4A2D9FF7" w14:textId="77777777" w:rsidR="005B5543" w:rsidRDefault="00000000">
      <w:pPr>
        <w:spacing w:after="120" w:line="360" w:lineRule="auto"/>
        <w:jc w:val="center"/>
      </w:pPr>
      <w:r>
        <w:rPr>
          <w:rFonts w:cs="TH Sarabun New"/>
          <w:b/>
          <w:bCs/>
          <w:sz w:val="36"/>
          <w:szCs w:val="36"/>
          <w:cs/>
        </w:rPr>
        <w:t>ระบบงานทะเบียนสมาชิกและสวัสดิการ</w:t>
      </w:r>
    </w:p>
    <w:p w14:paraId="535E91F5" w14:textId="77777777" w:rsidR="005B5543" w:rsidRDefault="00000000">
      <w:pPr>
        <w:spacing w:after="120" w:line="360" w:lineRule="auto"/>
        <w:jc w:val="center"/>
      </w:pPr>
      <w:r>
        <w:rPr>
          <w:rFonts w:cs="TH Sarabun New"/>
          <w:b/>
          <w:bCs/>
          <w:sz w:val="32"/>
          <w:szCs w:val="32"/>
          <w:cs/>
        </w:rPr>
        <w:t>ชมรมเพื่อน พ.น.</w:t>
      </w:r>
    </w:p>
    <w:p w14:paraId="6E124BED" w14:textId="249FCD50" w:rsidR="005B5543" w:rsidRDefault="00000000">
      <w:pPr>
        <w:spacing w:after="120" w:line="360" w:lineRule="auto"/>
        <w:jc w:val="center"/>
      </w:pPr>
      <w:r>
        <w:rPr>
          <w:rFonts w:cs="TH Sarabun New"/>
          <w:color w:val="666666"/>
          <w:sz w:val="26"/>
          <w:szCs w:val="26"/>
          <w:cs/>
        </w:rPr>
        <w:t xml:space="preserve">จัดทำโดย PRODEV · Version 1.0 · </w:t>
      </w:r>
      <w:r w:rsidR="003E47CE">
        <w:rPr>
          <w:rFonts w:cs="TH Sarabun New" w:hint="cs"/>
          <w:color w:val="666666"/>
          <w:sz w:val="26"/>
          <w:szCs w:val="26"/>
          <w:cs/>
          <w:lang w:bidi="th-TH"/>
        </w:rPr>
        <w:t>มิถุนายน</w:t>
      </w:r>
      <w:r>
        <w:rPr>
          <w:rFonts w:cs="TH Sarabun New"/>
          <w:color w:val="666666"/>
          <w:sz w:val="26"/>
          <w:szCs w:val="26"/>
          <w:cs/>
        </w:rPr>
        <w:t xml:space="preserve"> 2026</w:t>
      </w:r>
    </w:p>
    <w:p w14:paraId="4EF7C0D4" w14:textId="77777777" w:rsidR="005B5543" w:rsidRDefault="005B5543">
      <w:pPr>
        <w:spacing w:after="120" w:line="360" w:lineRule="auto"/>
        <w:jc w:val="thaiDistribute"/>
      </w:pPr>
    </w:p>
    <w:p w14:paraId="11AD5711" w14:textId="77777777" w:rsidR="005B5543" w:rsidRDefault="00000000">
      <w:pPr>
        <w:spacing w:before="360" w:after="120" w:line="360" w:lineRule="auto"/>
        <w:jc w:val="thaiDistribute"/>
      </w:pPr>
      <w:r>
        <w:rPr>
          <w:rFonts w:cs="TH Sarabun New"/>
          <w:b/>
          <w:bCs/>
          <w:sz w:val="36"/>
          <w:szCs w:val="36"/>
          <w:cs/>
        </w:rPr>
        <w:t>1. ระบบนี้คืออะไร</w:t>
      </w:r>
    </w:p>
    <w:p w14:paraId="41F1D6AE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ระบบงานทะเบียนสมาชิกและสวัสดิการ คือระบบฐานข้อมูลกลางสำหรับชมรมเพื่อน พ.น. ที่ช่วยให้คณะกรรมการและผู้ดูแลระบบบริหารจัดการข้อมูลสมาชิก อาจารย์ การชำระค่าบำรุง และการจ่ายสวัสดิการ ได้อย่างเป็นระบบ แม่นยำ และตรวจสอบได้ ผ่านการทำงานบน Google Cloud ที่ผู้ใช้งานหลายคนสามารถเข้าถึงข้อมูลพร้อมกันได้แบบเรียลไทม์</w:t>
      </w:r>
    </w:p>
    <w:p w14:paraId="75C5B131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ปัญหาที่ระบบนี้แก้ไข:</w:t>
      </w:r>
    </w:p>
    <w:p w14:paraId="3C2B98CA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ข้อมูลสมาชิกกระจัดกระจาย ตรวจสอบสถานะยาก</w:t>
      </w:r>
    </w:p>
    <w:p w14:paraId="6F915E1D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การคำนวณสิทธิ์สวัสดิการตามอายุสมาชิกภาพทำด้วยมือ เสี่ยงผิดพลาด</w:t>
      </w:r>
    </w:p>
    <w:p w14:paraId="36D46B7B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ไม่มีระบบติดตามการค้างชำระค่าบำรุงอย่างเป็นระบบ</w:t>
      </w:r>
    </w:p>
    <w:p w14:paraId="0E2C2BB9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ขาดรายงานสรุปสำหรับการประชุมคณะกรรมการประจำปี</w:t>
      </w:r>
    </w:p>
    <w:p w14:paraId="4F960A1C" w14:textId="77777777" w:rsidR="005B5543" w:rsidRDefault="00000000">
      <w:pPr>
        <w:spacing w:before="360" w:after="120" w:line="360" w:lineRule="auto"/>
        <w:jc w:val="thaiDistribute"/>
      </w:pPr>
      <w:r>
        <w:rPr>
          <w:rFonts w:cs="TH Sarabun New"/>
          <w:b/>
          <w:bCs/>
          <w:sz w:val="36"/>
          <w:szCs w:val="36"/>
          <w:cs/>
        </w:rPr>
        <w:t>2. ใครใช้งานระบบนี้</w:t>
      </w:r>
    </w:p>
    <w:tbl>
      <w:tblPr>
        <w:tblW w:w="8504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976"/>
        <w:gridCol w:w="5528"/>
      </w:tblGrid>
      <w:tr w:rsidR="005B5543" w14:paraId="2D3699C3" w14:textId="77777777">
        <w:tc>
          <w:tcPr>
            <w:tcW w:w="2976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ACF6" w14:textId="77777777" w:rsidR="005B5543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</w:rPr>
              <w:t>ผู้ใช้งาน</w:t>
            </w:r>
          </w:p>
        </w:tc>
        <w:tc>
          <w:tcPr>
            <w:tcW w:w="5528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3C93" w14:textId="77777777" w:rsidR="005B5543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</w:rPr>
              <w:t>ทำอะไรในระบบ</w:t>
            </w:r>
          </w:p>
        </w:tc>
      </w:tr>
      <w:tr w:rsidR="005B5543" w14:paraId="482F9917" w14:textId="77777777"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96D2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t>ผู้ดูแลทะเบียนสมาชิก</w:t>
            </w:r>
          </w:p>
        </w:tc>
        <w:tc>
          <w:tcPr>
            <w:tcW w:w="5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CCFC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เพิ่ม/แก้ไขข้อมูลสมาชิกและอาจารย์ บันทึกการชำระค่าบำรุง</w:t>
            </w:r>
          </w:p>
        </w:tc>
      </w:tr>
      <w:tr w:rsidR="005B5543" w14:paraId="6B0F2B24" w14:textId="77777777"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F460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lastRenderedPageBreak/>
              <w:t>ผู้ดูแลสวัสดิการ</w:t>
            </w:r>
          </w:p>
        </w:tc>
        <w:tc>
          <w:tcPr>
            <w:tcW w:w="5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EBBA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บันทึกการจ่ายสวัสดิการ ตรวจสอบสิทธิ์คงเหลือ</w:t>
            </w:r>
          </w:p>
        </w:tc>
      </w:tr>
      <w:tr w:rsidR="005B5543" w14:paraId="7B9C1057" w14:textId="77777777"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E57C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t>ผู้บริหาร/คณะกรรมการ</w:t>
            </w:r>
          </w:p>
        </w:tc>
        <w:tc>
          <w:tcPr>
            <w:tcW w:w="5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A4FA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ดู Dashboard และรายงานสรุปเพื่อการประชุมประจำปี</w:t>
            </w:r>
          </w:p>
        </w:tc>
      </w:tr>
    </w:tbl>
    <w:p w14:paraId="2D2BCDD2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i/>
          <w:iCs/>
          <w:color w:val="666666"/>
          <w:sz w:val="28"/>
          <w:szCs w:val="28"/>
          <w:cs/>
        </w:rPr>
        <w:t>รวม 3 ผู้ใช้งาน</w:t>
      </w:r>
    </w:p>
    <w:p w14:paraId="0483C0A4" w14:textId="77777777" w:rsidR="005B5543" w:rsidRDefault="00000000">
      <w:pPr>
        <w:spacing w:before="360" w:after="120" w:line="360" w:lineRule="auto"/>
        <w:jc w:val="thaiDistribute"/>
      </w:pPr>
      <w:r>
        <w:rPr>
          <w:rFonts w:cs="TH Sarabun New"/>
          <w:b/>
          <w:bCs/>
          <w:sz w:val="36"/>
          <w:szCs w:val="36"/>
          <w:cs/>
        </w:rPr>
        <w:t>3. ฟีเจอร์หลักของระบบ</w:t>
      </w:r>
    </w:p>
    <w:p w14:paraId="4D8214C4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3.1 ทะเบียนสมาชิก</w:t>
      </w:r>
    </w:p>
    <w:p w14:paraId="12637E18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บันทึกข้อมูลสมาชิกครบถ้วน ได้แก่ รุ่น รหัสสมาชิก ชื่อ-นามสกุล ชื่อเล่น วันที่สมัคร วันเกิด เบอร์โทร Line ID Facebook ที่อยู่ ข้อมูลการศึกษา (รุ่น/คณะ/สาขา) ผู้ติดต่อกรณีฉุกเฉิน อาชีพปัจจุบัน ภาพถ่าย และสถานะสมาชิก</w:t>
      </w:r>
    </w:p>
    <w:p w14:paraId="0DE91EDC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→ เพิ่ม แก้ไข ค้นหา เรียกดูข้อมูลได้ทั้งหมด</w:t>
      </w:r>
    </w:p>
    <w:p w14:paraId="4351A3FB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3.2 ทะเบียนอาจารย์</w:t>
      </w:r>
    </w:p>
    <w:p w14:paraId="2E0CA7A8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บันทึกข้อมูลอาจารย์ พร้อมสถานะ 3 แบบ: ปัจจุบันยังสอน / เกษียณ / ถึงแก่กรรม</w:t>
      </w:r>
    </w:p>
    <w:p w14:paraId="368898D8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3.3 ระบบค่าบำรุงสมาชิก</w:t>
      </w:r>
    </w:p>
    <w:p w14:paraId="315C74E1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ค่าบำรุง 300 บาท/ปี</w:t>
      </w:r>
    </w:p>
    <w:p w14:paraId="42FCB07B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บันทึกการชำระ เก็บประวัติย้อนหลังทุกปี</w:t>
      </w:r>
    </w:p>
    <w:p w14:paraId="730B493B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ตรวจสอบสถานะการชำระ และแสดงรายชื่อผู้ค้างชำระอัตโนมัติ</w:t>
      </w:r>
    </w:p>
    <w:p w14:paraId="13054184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3.4 ระบบสถานะสมาชิกอัตโนมัติ (หัวใจของระบบ)</w:t>
      </w:r>
    </w:p>
    <w:p w14:paraId="4BAF19C7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ระบบคำนวณและเปลี่ยนสถานะสมาชิกโดยอัตโนมัติ 5 กรณี:</w:t>
      </w:r>
    </w:p>
    <w:tbl>
      <w:tblPr>
        <w:tblW w:w="8504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211"/>
        <w:gridCol w:w="3146"/>
        <w:gridCol w:w="3147"/>
      </w:tblGrid>
      <w:tr w:rsidR="005B5543" w14:paraId="692AA724" w14:textId="77777777">
        <w:tc>
          <w:tcPr>
            <w:tcW w:w="2211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C34F" w14:textId="77777777" w:rsidR="005B5543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</w:rPr>
              <w:t>สถานะ</w:t>
            </w:r>
          </w:p>
        </w:tc>
        <w:tc>
          <w:tcPr>
            <w:tcW w:w="3146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6346" w14:textId="77777777" w:rsidR="005B5543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</w:rPr>
              <w:t>เงื่อนไข</w:t>
            </w:r>
          </w:p>
        </w:tc>
        <w:tc>
          <w:tcPr>
            <w:tcW w:w="3147" w:type="dxa"/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4967" w14:textId="77777777" w:rsidR="005B5543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</w:rPr>
              <w:t>สิทธิ์สวัสดิการ</w:t>
            </w:r>
          </w:p>
        </w:tc>
      </w:tr>
      <w:tr w:rsidR="005B5543" w14:paraId="4A8C19F7" w14:textId="77777777"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0F29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lastRenderedPageBreak/>
              <w:t>Active New</w:t>
            </w:r>
          </w:p>
        </w:tc>
        <w:tc>
          <w:tcPr>
            <w:tcW w:w="31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4DC4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สมาชิกใหม่ รอครบ 90 วัน</w:t>
            </w:r>
          </w:p>
        </w:tc>
        <w:tc>
          <w:tcPr>
            <w:tcW w:w="3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490C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ยังไม่มีสิทธิ์</w:t>
            </w:r>
          </w:p>
        </w:tc>
      </w:tr>
      <w:tr w:rsidR="005B5543" w14:paraId="35867957" w14:textId="77777777"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F2F1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t>Active</w:t>
            </w:r>
          </w:p>
        </w:tc>
        <w:tc>
          <w:tcPr>
            <w:tcW w:w="31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FC12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ต่ออายุตรงเวลา</w:t>
            </w:r>
          </w:p>
        </w:tc>
        <w:tc>
          <w:tcPr>
            <w:tcW w:w="3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DD09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รับสวัสดิการได้ต่อเนื่อง</w:t>
            </w:r>
          </w:p>
        </w:tc>
      </w:tr>
      <w:tr w:rsidR="005B5543" w14:paraId="23EBCAEF" w14:textId="77777777"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C019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t>Active (Grace Period)</w:t>
            </w:r>
          </w:p>
        </w:tc>
        <w:tc>
          <w:tcPr>
            <w:tcW w:w="31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291E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ต่ออายุล่าช้าไม่เกิน 30 วัน</w:t>
            </w:r>
          </w:p>
        </w:tc>
        <w:tc>
          <w:tcPr>
            <w:tcW w:w="3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39EA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รับสวัสดิการได้ต่อเนื่อง</w:t>
            </w:r>
          </w:p>
        </w:tc>
      </w:tr>
      <w:tr w:rsidR="005B5543" w14:paraId="6A7E7B6F" w14:textId="77777777"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EF4B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t>Suspended</w:t>
            </w:r>
          </w:p>
        </w:tc>
        <w:tc>
          <w:tcPr>
            <w:tcW w:w="31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DA20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ล่าช้า 31–90 วัน</w:t>
            </w:r>
          </w:p>
        </w:tc>
        <w:tc>
          <w:tcPr>
            <w:tcW w:w="3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DB36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ระงับชั่วคราว/คืนสิทธิ์เมื่อชำระ</w:t>
            </w:r>
          </w:p>
        </w:tc>
      </w:tr>
      <w:tr w:rsidR="005B5543" w14:paraId="7C51E37E" w14:textId="77777777"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42D8" w14:textId="77777777" w:rsidR="005B5543" w:rsidRDefault="00000000">
            <w:pPr>
              <w:jc w:val="thaiDistribute"/>
            </w:pPr>
            <w:r>
              <w:rPr>
                <w:rFonts w:cs="TH Sarabun New"/>
                <w:sz w:val="26"/>
                <w:szCs w:val="26"/>
                <w:cs/>
              </w:rPr>
              <w:t>Membership Terminated</w:t>
            </w:r>
          </w:p>
        </w:tc>
        <w:tc>
          <w:tcPr>
            <w:tcW w:w="31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1311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ขาดต่ออายุเกิน 90 วัน</w:t>
            </w:r>
          </w:p>
        </w:tc>
        <w:tc>
          <w:tcPr>
            <w:tcW w:w="31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284D" w14:textId="77777777" w:rsidR="005B5543" w:rsidRDefault="00000000">
            <w:pPr>
              <w:jc w:val="center"/>
            </w:pPr>
            <w:r>
              <w:rPr>
                <w:rFonts w:cs="TH Sarabun New"/>
                <w:sz w:val="26"/>
                <w:szCs w:val="26"/>
                <w:cs/>
              </w:rPr>
              <w:t>สิ้นสภาพ ต้องสมัครใหม่ รอ 30 วัน</w:t>
            </w:r>
          </w:p>
        </w:tc>
      </w:tr>
    </w:tbl>
    <w:p w14:paraId="6C914A96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ระบบจะคำนวณวันครบกำหนดต่ออายุ คำนวณจำนวนวันเกินกำหนด (Overdue Days) และเปลี่ยนสถานะให้อัตโนมัติทุกกรณี โดยไม่ต้องมีใครมานั่งไล่เช็คทีละคน</w:t>
      </w:r>
    </w:p>
    <w:p w14:paraId="1CE75966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3.5 ระบบสวัสดิการสมาชิกและอาจารย์</w:t>
      </w:r>
    </w:p>
    <w:p w14:paraId="725D7019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บันทึกประวัติการจ่ายสวัสดิการ ตรวจสอบสิทธิ์คงเหลือก่อนอนุมัติทุกครั้ง</w:t>
      </w:r>
    </w:p>
    <w:p w14:paraId="05A26B51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สิทธิ์สวัสดิการสมาชิก:</w:t>
      </w:r>
    </w:p>
    <w:p w14:paraId="42FBBC32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ครอบครัวถึงแก่กรรม: ไม่เกิน 2,000 บาท</w:t>
      </w:r>
    </w:p>
    <w:p w14:paraId="4E6FA5BA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สมาชิกถึงแก่กรรม: 5,000 บาท</w:t>
      </w:r>
    </w:p>
    <w:p w14:paraId="2C35A910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เจ็บป่วยพักรักษาตัว 3 วันขึ้นไป: เยี่ยมไข้ไม่เกินครั้งละ 1,500 บาท (ไม่เกิน 2 ครั้ง/ปี)</w:t>
      </w:r>
    </w:p>
    <w:p w14:paraId="21A39225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สิทธิ์สวัสดิการอาจารย์:</w:t>
      </w:r>
    </w:p>
    <w:p w14:paraId="1B2A6C49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ถึงแก่กรรม: ไม่เกิน 2,000 บาท</w:t>
      </w:r>
    </w:p>
    <w:p w14:paraId="4588F400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เจ็บป่วยพักรักษาตัว 3 วันขึ้นไป: เยี่ยมไข้ไม่เกินครั้งละ 2,000 บาท (ไม่เกิน 1 ครั้ง/ปี)</w:t>
      </w:r>
    </w:p>
    <w:p w14:paraId="320588C8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ระบบจะตรวจสอบสถานะสมาชิก ประวัติการรับสวัสดิการ จำนวนครั้งที่ใช้สิทธิ์ และวงเงินคงเหลือ ก่อนอนุมัติการจ่ายทุกครั้ง ป้องกันการจ่ายเกินสิทธิ์</w:t>
      </w:r>
    </w:p>
    <w:p w14:paraId="195D1FE6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3.6 รายงาน</w:t>
      </w:r>
    </w:p>
    <w:p w14:paraId="249D79B9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lastRenderedPageBreak/>
        <w:t>•  รายงานทะเบียนสมาชิก (ทั้งหมด / แยกตามรุ่น / แยกตามสถานะ)</w:t>
      </w:r>
    </w:p>
    <w:p w14:paraId="48536667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รายงานทะเบียนอาจารย์ (ทั้งหมด / แยกตามสถานะ)</w:t>
      </w:r>
    </w:p>
    <w:p w14:paraId="428C6019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รายงานค่าบำรุง (ชำระแล้ว / ค้างชำระ / สรุปรายรับรายปี)</w:t>
      </w:r>
    </w:p>
    <w:p w14:paraId="1E4F8164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รายงานสวัสดิการ (รายการจ่าย / แยกตามประเภท / สรุปรายปี)</w:t>
      </w:r>
    </w:p>
    <w:p w14:paraId="6B2398CA" w14:textId="77777777" w:rsidR="005B5543" w:rsidRDefault="00000000">
      <w:pPr>
        <w:spacing w:before="240" w:after="80" w:line="360" w:lineRule="auto"/>
        <w:jc w:val="thaiDistribute"/>
      </w:pPr>
      <w:r>
        <w:rPr>
          <w:rFonts w:cs="TH Sarabun New"/>
          <w:b/>
          <w:bCs/>
          <w:sz w:val="32"/>
          <w:szCs w:val="32"/>
          <w:cs/>
        </w:rPr>
        <w:t>3.7 Dashboard ภาพรวม</w:t>
      </w:r>
    </w:p>
    <w:p w14:paraId="4FA977D1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แสดงตัวเลขสำคัญในหน้าเดียว: จำนวนสมาชิกทั้งหมด, จำนวนอาจารย์, สมาชิก Active, สมาชิกค้างชำระ, สมาชิกสิ้นสภาพ, สมาชิกใหม่, จำนวนผู้รับสวัสดิการ, ยอดจ่ายสวัสดิการสะสม</w:t>
      </w:r>
    </w:p>
    <w:p w14:paraId="33665F46" w14:textId="77777777" w:rsidR="005B5543" w:rsidRDefault="00000000">
      <w:pPr>
        <w:spacing w:before="360" w:after="120" w:line="360" w:lineRule="auto"/>
        <w:jc w:val="thaiDistribute"/>
      </w:pPr>
      <w:r>
        <w:rPr>
          <w:rFonts w:cs="TH Sarabun New"/>
          <w:b/>
          <w:bCs/>
          <w:sz w:val="36"/>
          <w:szCs w:val="36"/>
          <w:cs/>
        </w:rPr>
        <w:t>4. Workflow การทำงานของระบบ (ภาพรวม)</w:t>
      </w:r>
    </w:p>
    <w:p w14:paraId="7961CBCE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Workflow 1: รับสมาชิกใหม่</w:t>
      </w:r>
    </w:p>
    <w:p w14:paraId="37D493B3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สมัครสมาชิก → บันทึกข้อมูลในทะเบียน → ระบบตั้งสถานะ "Active New" → เริ่มจับเวลา 90 วัน → ครบกำหนด ระบบเปลี่ยนเป็น "Active" อัตโนมัติ → ใช้สิทธิ์สวัสดิการได้</w:t>
      </w:r>
    </w:p>
    <w:p w14:paraId="71330939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Workflow 2: ต่ออายุสมาชิกประจำปี</w:t>
      </w:r>
    </w:p>
    <w:p w14:paraId="4DF5CFAF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ระบบแจ้งเตือนวันครบกำหนด → สมาชิกชำระค่าบำรุง → ผู้ดูแลบันทึกการชำระ → ระบบอัปเดตสถานะตามวันที่ชำระ (ตรงเวลา/Grace/Suspended) → คืนสิทธิ์สวัสดิการอัตโนมัติเมื่อชำระ</w:t>
      </w:r>
    </w:p>
    <w:p w14:paraId="6A2D4FB4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Workflow 3: ขออนุมัติสวัสดิการ</w:t>
      </w:r>
    </w:p>
    <w:p w14:paraId="67579224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สมาชิก/อาจารย์แจ้งเหตุ → ผู้ดูแลสวัสดิการเช็คสถานะสมาชิกในระบบ → ระบบตรวจสิทธิ์คงเหลือและจำนวนครั้งที่ใช้ไปแล้ว → อนุมัติ/ไม่อนุมัติ → บันทึกประวัติการจ่าย</w:t>
      </w:r>
    </w:p>
    <w:p w14:paraId="258E628B" w14:textId="77777777" w:rsidR="005B5543" w:rsidRDefault="00000000">
      <w:pPr>
        <w:spacing w:before="160" w:after="60" w:line="360" w:lineRule="auto"/>
        <w:jc w:val="thaiDistribute"/>
      </w:pPr>
      <w:r>
        <w:rPr>
          <w:rFonts w:cs="TH Sarabun New"/>
          <w:b/>
          <w:bCs/>
          <w:sz w:val="28"/>
          <w:szCs w:val="28"/>
          <w:cs/>
        </w:rPr>
        <w:t>Workflow 4: รายงานประจำเดือน/ปี</w:t>
      </w:r>
    </w:p>
    <w:p w14:paraId="626744D0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ผู้บริหารเปิด Dashboard → ดูภาพรวมตัวเลข → ดึงรายงานเฉพาะเรื่องตามต้องการ → ใช้ในการประชุมคณะกรรมการ</w:t>
      </w:r>
    </w:p>
    <w:p w14:paraId="2EC7C2FE" w14:textId="77777777" w:rsidR="005B5543" w:rsidRDefault="00000000">
      <w:pPr>
        <w:spacing w:before="360" w:after="120" w:line="360" w:lineRule="auto"/>
        <w:jc w:val="thaiDistribute"/>
      </w:pPr>
      <w:r>
        <w:rPr>
          <w:rFonts w:cs="TH Sarabun New"/>
          <w:b/>
          <w:bCs/>
          <w:sz w:val="36"/>
          <w:szCs w:val="36"/>
          <w:cs/>
        </w:rPr>
        <w:lastRenderedPageBreak/>
        <w:t>5. เทคโนโลยีที่ใช้</w:t>
      </w:r>
    </w:p>
    <w:p w14:paraId="40906589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Google Sheet (ฐานข้อมูล)</w:t>
      </w:r>
    </w:p>
    <w:p w14:paraId="7E941BBF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Google Drive (จัดเก็บไฟล์/รูปภาพ)</w:t>
      </w:r>
    </w:p>
    <w:p w14:paraId="12F96C92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Google Apps Script (ระบบประมวลผลอัตโนมัติ)</w:t>
      </w:r>
    </w:p>
    <w:p w14:paraId="05C6CC06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Google Form (รองรับการขยายระบบในอนาคต เช่น แบบฟอร์มสมัครสมาชิกออนไลน์)</w:t>
      </w:r>
    </w:p>
    <w:p w14:paraId="368DB163" w14:textId="77777777" w:rsidR="005B5543" w:rsidRDefault="00000000">
      <w:pPr>
        <w:spacing w:after="120" w:line="360" w:lineRule="auto"/>
        <w:jc w:val="thaiDistribute"/>
      </w:pPr>
      <w:r>
        <w:rPr>
          <w:rFonts w:cs="TH Sarabun New"/>
          <w:sz w:val="28"/>
          <w:szCs w:val="28"/>
          <w:cs/>
        </w:rPr>
        <w:t>ระบบทำงานบน Google Cloud จึงไม่ต้องติดตั้งโปรแกรมเพิ่ม ใช้งานผ่านเบราว์เซอร์ได้ทุกที่ และผู้ใช้งานหลายคนเข้าถึงพร้อมกันได้</w:t>
      </w:r>
    </w:p>
    <w:p w14:paraId="74DAE712" w14:textId="77777777" w:rsidR="005B5543" w:rsidRDefault="00000000">
      <w:pPr>
        <w:spacing w:before="360" w:after="120" w:line="360" w:lineRule="auto"/>
        <w:jc w:val="thaiDistribute"/>
      </w:pPr>
      <w:r>
        <w:rPr>
          <w:rFonts w:cs="TH Sarabun New"/>
          <w:b/>
          <w:bCs/>
          <w:sz w:val="36"/>
          <w:szCs w:val="36"/>
          <w:cs/>
        </w:rPr>
        <w:t>6. สิ่งที่ลูกค้าจะได้รับ (Deliverables)</w:t>
      </w:r>
    </w:p>
    <w:p w14:paraId="0CDFA204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ระบบทะเบียนสมาชิก</w:t>
      </w:r>
    </w:p>
    <w:p w14:paraId="7A572C52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ระบบทะเบียนอาจารย์</w:t>
      </w:r>
    </w:p>
    <w:p w14:paraId="7D4C40D1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ระบบค่าบำรุงสมาชิก</w:t>
      </w:r>
    </w:p>
    <w:p w14:paraId="715F9C04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ระบบสวัสดิการ</w:t>
      </w:r>
    </w:p>
    <w:p w14:paraId="7BF13CA9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Dashboard สรุปข้อมูล</w:t>
      </w:r>
    </w:p>
    <w:p w14:paraId="70B11F4B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รายงานประจำปี</w:t>
      </w:r>
    </w:p>
    <w:p w14:paraId="560A82D8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คู่มือการใช้งาน</w:t>
      </w:r>
    </w:p>
    <w:p w14:paraId="6C4A8962" w14:textId="77777777" w:rsidR="005B5543" w:rsidRDefault="00000000">
      <w:pPr>
        <w:spacing w:after="60" w:line="360" w:lineRule="auto"/>
        <w:jc w:val="thaiDistribute"/>
      </w:pPr>
      <w:r>
        <w:rPr>
          <w:rFonts w:cs="TH Sarabun New"/>
          <w:sz w:val="28"/>
          <w:szCs w:val="28"/>
          <w:cs/>
        </w:rPr>
        <w:t>•  อบรมการใช้งานระบบให้ทีมงาน</w:t>
      </w:r>
    </w:p>
    <w:sectPr w:rsidR="005B5543">
      <w:pgSz w:w="11906" w:h="16838"/>
      <w:pgMar w:top="1701" w:right="1701" w:bottom="1701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531045">
    <w:abstractNumId w:val="8"/>
  </w:num>
  <w:num w:numId="2" w16cid:durableId="338047247">
    <w:abstractNumId w:val="6"/>
  </w:num>
  <w:num w:numId="3" w16cid:durableId="1536382603">
    <w:abstractNumId w:val="5"/>
  </w:num>
  <w:num w:numId="4" w16cid:durableId="1005981906">
    <w:abstractNumId w:val="4"/>
  </w:num>
  <w:num w:numId="5" w16cid:durableId="990721214">
    <w:abstractNumId w:val="7"/>
  </w:num>
  <w:num w:numId="6" w16cid:durableId="1845245761">
    <w:abstractNumId w:val="3"/>
  </w:num>
  <w:num w:numId="7" w16cid:durableId="2093694181">
    <w:abstractNumId w:val="2"/>
  </w:num>
  <w:num w:numId="8" w16cid:durableId="656957439">
    <w:abstractNumId w:val="1"/>
  </w:num>
  <w:num w:numId="9" w16cid:durableId="196766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7CE"/>
    <w:rsid w:val="005B5543"/>
    <w:rsid w:val="00AA1D8D"/>
    <w:rsid w:val="00B47730"/>
    <w:rsid w:val="00BF46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972A1"/>
  <w14:defaultImageDpi w14:val="300"/>
  <w15:docId w15:val="{42DD9137-3991-4064-B378-580C37B2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 medhee-nidhikorn</cp:lastModifiedBy>
  <cp:revision>3</cp:revision>
  <dcterms:created xsi:type="dcterms:W3CDTF">2013-12-23T23:15:00Z</dcterms:created>
  <dcterms:modified xsi:type="dcterms:W3CDTF">2026-06-21T00:05:00Z</dcterms:modified>
  <cp:category/>
</cp:coreProperties>
</file>